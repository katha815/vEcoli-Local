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Tables: Media Conditions</w:t>
      </w:r>
    </w:p>
    <w:p>
      <w:pPr>
        <w:pStyle w:val="Heading2"/>
      </w:pPr>
      <w:r>
        <w:t>Table 1. Five Media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condition</w:t>
            </w:r>
          </w:p>
        </w:tc>
        <w:tc>
          <w:tcPr>
            <w:tcW w:type="dxa" w:w="1080"/>
          </w:tcPr>
          <w:p>
            <w:r>
              <w:t>nutrients</w:t>
            </w:r>
          </w:p>
        </w:tc>
        <w:tc>
          <w:tcPr>
            <w:tcW w:type="dxa" w:w="1080"/>
          </w:tcPr>
          <w:p>
            <w:r>
              <w:t>doubling time (units.min)</w:t>
            </w:r>
          </w:p>
        </w:tc>
        <w:tc>
          <w:tcPr>
            <w:tcW w:type="dxa" w:w="1080"/>
          </w:tcPr>
          <w:p>
            <w:r>
              <w:t>base media</w:t>
            </w:r>
          </w:p>
        </w:tc>
        <w:tc>
          <w:tcPr>
            <w:tcW w:type="dxa" w:w="1080"/>
          </w:tcPr>
          <w:p>
            <w:r>
              <w:t>base media volume (units.L)</w:t>
            </w:r>
          </w:p>
        </w:tc>
        <w:tc>
          <w:tcPr>
            <w:tcW w:type="dxa" w:w="1080"/>
          </w:tcPr>
          <w:p>
            <w:r>
              <w:t>added media</w:t>
            </w:r>
          </w:p>
        </w:tc>
        <w:tc>
          <w:tcPr>
            <w:tcW w:type="dxa" w:w="1080"/>
          </w:tcPr>
          <w:p>
            <w:r>
              <w:t>added media volume (units.L)</w:t>
            </w:r>
          </w:p>
        </w:tc>
        <w:tc>
          <w:tcPr>
            <w:tcW w:type="dxa" w:w="1080"/>
          </w:tcPr>
          <w:p>
            <w:r>
              <w:t>ingredients</w:t>
            </w:r>
          </w:p>
        </w:tc>
      </w:tr>
      <w:tr>
        <w:tc>
          <w:tcPr>
            <w:tcW w:type="dxa" w:w="1080"/>
          </w:tcPr>
          <w:p>
            <w:r>
              <w:t>baseline</w:t>
            </w:r>
          </w:p>
        </w:tc>
        <w:tc>
          <w:tcPr>
            <w:tcW w:type="dxa" w:w="1080"/>
          </w:tcPr>
          <w:p>
            <w:r>
              <w:t>minimal</w:t>
            </w:r>
          </w:p>
        </w:tc>
        <w:tc>
          <w:tcPr>
            <w:tcW w:type="dxa" w:w="1080"/>
          </w:tcPr>
          <w:p>
            <w:r>
              <w:t>44.0</w:t>
            </w:r>
          </w:p>
        </w:tc>
        <w:tc>
          <w:tcPr>
            <w:tcW w:type="dxa" w:w="1080"/>
          </w:tcPr>
          <w:p>
            <w:r>
              <w:t>MIX0-57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with amino-acid</w:t>
            </w:r>
          </w:p>
        </w:tc>
        <w:tc>
          <w:tcPr>
            <w:tcW w:type="dxa" w:w="1080"/>
          </w:tcPr>
          <w:p>
            <w:r>
              <w:t>minimal_plus_amino_acids</w:t>
            </w:r>
          </w:p>
        </w:tc>
        <w:tc>
          <w:tcPr>
            <w:tcW w:type="dxa" w:w="1080"/>
          </w:tcPr>
          <w:p>
            <w:r>
              <w:t>25.0</w:t>
            </w:r>
          </w:p>
        </w:tc>
        <w:tc>
          <w:tcPr>
            <w:tcW w:type="dxa" w:w="1080"/>
          </w:tcPr>
          <w:p>
            <w:r>
              <w:t>MIX0-57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5X_supplement_EZ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acetate</w:t>
            </w:r>
          </w:p>
        </w:tc>
        <w:tc>
          <w:tcPr>
            <w:tcW w:type="dxa" w:w="1080"/>
          </w:tcPr>
          <w:p>
            <w:r>
              <w:t>minimal_acetate</w:t>
            </w:r>
          </w:p>
        </w:tc>
        <w:tc>
          <w:tcPr>
            <w:tcW w:type="dxa" w:w="1080"/>
          </w:tcPr>
          <w:p>
            <w:r>
              <w:t>136.0</w:t>
            </w:r>
          </w:p>
        </w:tc>
        <w:tc>
          <w:tcPr>
            <w:tcW w:type="dxa" w:w="1080"/>
          </w:tcPr>
          <w:p>
            <w:r>
              <w:t>MIX0-58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succinate</w:t>
            </w:r>
          </w:p>
        </w:tc>
        <w:tc>
          <w:tcPr>
            <w:tcW w:type="dxa" w:w="1080"/>
          </w:tcPr>
          <w:p>
            <w:r>
              <w:t>minimal_succinate</w:t>
            </w:r>
          </w:p>
        </w:tc>
        <w:tc>
          <w:tcPr>
            <w:tcW w:type="dxa" w:w="1080"/>
          </w:tcPr>
          <w:p>
            <w:r>
              <w:t>82.0</w:t>
            </w:r>
          </w:p>
        </w:tc>
        <w:tc>
          <w:tcPr>
            <w:tcW w:type="dxa" w:w="1080"/>
          </w:tcPr>
          <w:p>
            <w:r>
              <w:t>MIX0-844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no oxygen</w:t>
            </w:r>
          </w:p>
        </w:tc>
        <w:tc>
          <w:tcPr>
            <w:tcW w:type="dxa" w:w="1080"/>
          </w:tcPr>
          <w:p>
            <w:r>
              <w:t>minimal_minus_oxygen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MIX0-57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["OXYGEN-MOLECULE", "4FE-4S"]</w:t>
            </w:r>
          </w:p>
        </w:tc>
      </w:tr>
    </w:tbl>
    <w:p>
      <w:pPr>
        <w:pStyle w:val="Heading2"/>
      </w:pPr>
      <w:r>
        <w:t>Table 2. Column Definitions for Table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Explanation</w:t>
            </w:r>
          </w:p>
        </w:tc>
      </w:tr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Report label of the experimental condition.</w:t>
            </w:r>
          </w:p>
        </w:tc>
      </w:tr>
      <w:tr>
        <w:tc>
          <w:tcPr>
            <w:tcW w:type="dxa" w:w="4320"/>
          </w:tcPr>
          <w:p>
            <w:r>
              <w:t>nutrients</w:t>
            </w:r>
          </w:p>
        </w:tc>
        <w:tc>
          <w:tcPr>
            <w:tcW w:type="dxa" w:w="4320"/>
          </w:tcPr>
          <w:p>
            <w:r>
              <w:t>Media recipe identifier linked to each condition in condition_defs.tsv.</w:t>
            </w:r>
          </w:p>
        </w:tc>
      </w:tr>
      <w:tr>
        <w:tc>
          <w:tcPr>
            <w:tcW w:type="dxa" w:w="4320"/>
          </w:tcPr>
          <w:p>
            <w:r>
              <w:t>doubling time (units.min)</w:t>
            </w:r>
          </w:p>
        </w:tc>
        <w:tc>
          <w:tcPr>
            <w:tcW w:type="dxa" w:w="4320"/>
          </w:tcPr>
          <w:p>
            <w:r>
              <w:t>Expected doubling time under the condition, in minutes.</w:t>
            </w:r>
          </w:p>
        </w:tc>
      </w:tr>
      <w:tr>
        <w:tc>
          <w:tcPr>
            <w:tcW w:type="dxa" w:w="4320"/>
          </w:tcPr>
          <w:p>
            <w:r>
              <w:t>base media</w:t>
            </w:r>
          </w:p>
        </w:tc>
        <w:tc>
          <w:tcPr>
            <w:tcW w:type="dxa" w:w="4320"/>
          </w:tcPr>
          <w:p>
            <w:r>
              <w:t>ID of the linked base medium file in flat/condition/media (without .tsv in this column).</w:t>
            </w:r>
          </w:p>
        </w:tc>
      </w:tr>
      <w:tr>
        <w:tc>
          <w:tcPr>
            <w:tcW w:type="dxa" w:w="4320"/>
          </w:tcPr>
          <w:p>
            <w:r>
              <w:t>base media volume (units.L)</w:t>
            </w:r>
          </w:p>
        </w:tc>
        <w:tc>
          <w:tcPr>
            <w:tcW w:type="dxa" w:w="4320"/>
          </w:tcPr>
          <w:p>
            <w:r>
              <w:t>Volume (L) of the base medium used in the recipe.</w:t>
            </w:r>
          </w:p>
        </w:tc>
      </w:tr>
      <w:tr>
        <w:tc>
          <w:tcPr>
            <w:tcW w:type="dxa" w:w="4320"/>
          </w:tcPr>
          <w:p>
            <w:r>
              <w:t>added media</w:t>
            </w:r>
          </w:p>
        </w:tc>
        <w:tc>
          <w:tcPr>
            <w:tcW w:type="dxa" w:w="4320"/>
          </w:tcPr>
          <w:p>
            <w:r>
              <w:t>ID of any additional medium mixed with the base medium.</w:t>
            </w:r>
          </w:p>
        </w:tc>
      </w:tr>
      <w:tr>
        <w:tc>
          <w:tcPr>
            <w:tcW w:type="dxa" w:w="4320"/>
          </w:tcPr>
          <w:p>
            <w:r>
              <w:t>added media volume (units.L)</w:t>
            </w:r>
          </w:p>
        </w:tc>
        <w:tc>
          <w:tcPr>
            <w:tcW w:type="dxa" w:w="4320"/>
          </w:tcPr>
          <w:p>
            <w:r>
              <w:t>Volume (L) of the added medium used in the recipe.</w:t>
            </w:r>
          </w:p>
        </w:tc>
      </w:tr>
      <w:tr>
        <w:tc>
          <w:tcPr>
            <w:tcW w:type="dxa" w:w="4320"/>
          </w:tcPr>
          <w:p>
            <w:r>
              <w:t>ingredients</w:t>
            </w:r>
          </w:p>
        </w:tc>
        <w:tc>
          <w:tcPr>
            <w:tcW w:type="dxa" w:w="4320"/>
          </w:tcPr>
          <w:p>
            <w:r>
              <w:t>Explicit ingredient modifications listed in media_recipes.tsv for the condition recipe.</w:t>
            </w:r>
          </w:p>
        </w:tc>
      </w:tr>
    </w:tbl>
    <w:p>
      <w:pPr>
        <w:pStyle w:val="Heading2"/>
      </w:pPr>
      <w:r>
        <w:t>Table 3. Base Media MIX0-57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molecule id</w:t>
            </w:r>
          </w:p>
        </w:tc>
        <w:tc>
          <w:tcPr>
            <w:tcW w:type="dxa" w:w="4320"/>
          </w:tcPr>
          <w:p>
            <w:r>
              <w:t>concentration (units.mmol / units.L)</w:t>
            </w:r>
          </w:p>
        </w:tc>
      </w:tr>
      <w:tr>
        <w:tc>
          <w:tcPr>
            <w:tcW w:type="dxa" w:w="4320"/>
          </w:tcPr>
          <w:p>
            <w:r>
              <w:t>NA+</w:t>
            </w:r>
          </w:p>
        </w:tc>
        <w:tc>
          <w:tcPr>
            <w:tcW w:type="dxa" w:w="4320"/>
          </w:tcPr>
          <w:p>
            <w:r>
              <w:t>135.15</w:t>
            </w:r>
          </w:p>
        </w:tc>
      </w:tr>
      <w:tr>
        <w:tc>
          <w:tcPr>
            <w:tcW w:type="dxa" w:w="4320"/>
          </w:tcPr>
          <w:p>
            <w:r>
              <w:t>Pi</w:t>
            </w:r>
          </w:p>
        </w:tc>
        <w:tc>
          <w:tcPr>
            <w:tcW w:type="dxa" w:w="4320"/>
          </w:tcPr>
          <w:p>
            <w:r>
              <w:t>63.851</w:t>
            </w:r>
          </w:p>
        </w:tc>
      </w:tr>
      <w:tr>
        <w:tc>
          <w:tcPr>
            <w:tcW w:type="dxa" w:w="4320"/>
          </w:tcPr>
          <w:p>
            <w:r>
              <w:t>CL-</w:t>
            </w:r>
          </w:p>
        </w:tc>
        <w:tc>
          <w:tcPr>
            <w:tcW w:type="dxa" w:w="4320"/>
          </w:tcPr>
          <w:p>
            <w:r>
              <w:t>55.389</w:t>
            </w:r>
          </w:p>
        </w:tc>
      </w:tr>
      <w:tr>
        <w:tc>
          <w:tcPr>
            <w:tcW w:type="dxa" w:w="4320"/>
          </w:tcPr>
          <w:p>
            <w:r>
              <w:t>AMMONIUM</w:t>
            </w:r>
          </w:p>
        </w:tc>
        <w:tc>
          <w:tcPr>
            <w:tcW w:type="dxa" w:w="4320"/>
          </w:tcPr>
          <w:p>
            <w:r>
              <w:t>30.272</w:t>
            </w:r>
          </w:p>
        </w:tc>
      </w:tr>
      <w:tr>
        <w:tc>
          <w:tcPr>
            <w:tcW w:type="dxa" w:w="4320"/>
          </w:tcPr>
          <w:p>
            <w:r>
              <w:t>K+</w:t>
            </w:r>
          </w:p>
        </w:tc>
        <w:tc>
          <w:tcPr>
            <w:tcW w:type="dxa" w:w="4320"/>
          </w:tcPr>
          <w:p>
            <w:r>
              <w:t>21.883</w:t>
            </w:r>
          </w:p>
        </w:tc>
      </w:tr>
      <w:tr>
        <w:tc>
          <w:tcPr>
            <w:tcW w:type="dxa" w:w="4320"/>
          </w:tcPr>
          <w:p>
            <w:r>
              <w:t>SULFATE</w:t>
            </w:r>
          </w:p>
        </w:tc>
        <w:tc>
          <w:tcPr>
            <w:tcW w:type="dxa" w:w="4320"/>
          </w:tcPr>
          <w:p>
            <w:r>
              <w:t>15.077</w:t>
            </w:r>
          </w:p>
        </w:tc>
      </w:tr>
      <w:tr>
        <w:tc>
          <w:tcPr>
            <w:tcW w:type="dxa" w:w="4320"/>
          </w:tcPr>
          <w:p>
            <w:r>
              <w:t>MG+2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CA+2</w:t>
            </w:r>
          </w:p>
        </w:tc>
        <w:tc>
          <w:tcPr>
            <w:tcW w:type="dxa" w:w="4320"/>
          </w:tcPr>
          <w:p>
            <w:r>
              <w:t>0.09</w:t>
            </w:r>
          </w:p>
        </w:tc>
      </w:tr>
      <w:tr>
        <w:tc>
          <w:tcPr>
            <w:tcW w:type="dxa" w:w="4320"/>
          </w:tcPr>
          <w:p>
            <w:r>
              <w:t>FE+3</w:t>
            </w:r>
          </w:p>
        </w:tc>
        <w:tc>
          <w:tcPr>
            <w:tcW w:type="dxa" w:w="4320"/>
          </w:tcPr>
          <w:p>
            <w:r>
              <w:t>0.0031</w:t>
            </w:r>
          </w:p>
        </w:tc>
      </w:tr>
      <w:tr>
        <w:tc>
          <w:tcPr>
            <w:tcW w:type="dxa" w:w="4320"/>
          </w:tcPr>
          <w:p>
            <w:r>
              <w:t>WATER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GLC</w:t>
            </w:r>
          </w:p>
        </w:tc>
        <w:tc>
          <w:tcPr>
            <w:tcW w:type="dxa" w:w="4320"/>
          </w:tcPr>
          <w:p>
            <w:r>
              <w:t>11.101</w:t>
            </w:r>
          </w:p>
        </w:tc>
      </w:tr>
      <w:tr>
        <w:tc>
          <w:tcPr>
            <w:tcW w:type="dxa" w:w="4320"/>
          </w:tcPr>
          <w:p>
            <w:r>
              <w:t>CARBON-DIOXIDE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OXYGEN-MOLECULE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CO+2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FE+2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MN+2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NI+2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ZN+2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L-SELENOCYSTEINE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</w:tbl>
    <w:p>
      <w:pPr>
        <w:pStyle w:val="Heading2"/>
      </w:pPr>
      <w:r>
        <w:t>Table 4. Base Media MIX0-58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molecule id</w:t>
            </w:r>
          </w:p>
        </w:tc>
        <w:tc>
          <w:tcPr>
            <w:tcW w:type="dxa" w:w="4320"/>
          </w:tcPr>
          <w:p>
            <w:r>
              <w:t>concentration (units.mmol / units.L)</w:t>
            </w:r>
          </w:p>
        </w:tc>
      </w:tr>
      <w:tr>
        <w:tc>
          <w:tcPr>
            <w:tcW w:type="dxa" w:w="4320"/>
          </w:tcPr>
          <w:p>
            <w:r>
              <w:t>NA+</w:t>
            </w:r>
          </w:p>
        </w:tc>
        <w:tc>
          <w:tcPr>
            <w:tcW w:type="dxa" w:w="4320"/>
          </w:tcPr>
          <w:p>
            <w:r>
              <w:t>135.15</w:t>
            </w:r>
          </w:p>
        </w:tc>
      </w:tr>
      <w:tr>
        <w:tc>
          <w:tcPr>
            <w:tcW w:type="dxa" w:w="4320"/>
          </w:tcPr>
          <w:p>
            <w:r>
              <w:t>Pi</w:t>
            </w:r>
          </w:p>
        </w:tc>
        <w:tc>
          <w:tcPr>
            <w:tcW w:type="dxa" w:w="4320"/>
          </w:tcPr>
          <w:p>
            <w:r>
              <w:t>63.851</w:t>
            </w:r>
          </w:p>
        </w:tc>
      </w:tr>
      <w:tr>
        <w:tc>
          <w:tcPr>
            <w:tcW w:type="dxa" w:w="4320"/>
          </w:tcPr>
          <w:p>
            <w:r>
              <w:t>CL-</w:t>
            </w:r>
          </w:p>
        </w:tc>
        <w:tc>
          <w:tcPr>
            <w:tcW w:type="dxa" w:w="4320"/>
          </w:tcPr>
          <w:p>
            <w:r>
              <w:t>55.389</w:t>
            </w:r>
          </w:p>
        </w:tc>
      </w:tr>
      <w:tr>
        <w:tc>
          <w:tcPr>
            <w:tcW w:type="dxa" w:w="4320"/>
          </w:tcPr>
          <w:p>
            <w:r>
              <w:t>AMMONIUM</w:t>
            </w:r>
          </w:p>
        </w:tc>
        <w:tc>
          <w:tcPr>
            <w:tcW w:type="dxa" w:w="4320"/>
          </w:tcPr>
          <w:p>
            <w:r>
              <w:t>30.272</w:t>
            </w:r>
          </w:p>
        </w:tc>
      </w:tr>
      <w:tr>
        <w:tc>
          <w:tcPr>
            <w:tcW w:type="dxa" w:w="4320"/>
          </w:tcPr>
          <w:p>
            <w:r>
              <w:t>K+</w:t>
            </w:r>
          </w:p>
        </w:tc>
        <w:tc>
          <w:tcPr>
            <w:tcW w:type="dxa" w:w="4320"/>
          </w:tcPr>
          <w:p>
            <w:r>
              <w:t>21.883</w:t>
            </w:r>
          </w:p>
        </w:tc>
      </w:tr>
      <w:tr>
        <w:tc>
          <w:tcPr>
            <w:tcW w:type="dxa" w:w="4320"/>
          </w:tcPr>
          <w:p>
            <w:r>
              <w:t>SULFATE</w:t>
            </w:r>
          </w:p>
        </w:tc>
        <w:tc>
          <w:tcPr>
            <w:tcW w:type="dxa" w:w="4320"/>
          </w:tcPr>
          <w:p>
            <w:r>
              <w:t>15.077</w:t>
            </w:r>
          </w:p>
        </w:tc>
      </w:tr>
      <w:tr>
        <w:tc>
          <w:tcPr>
            <w:tcW w:type="dxa" w:w="4320"/>
          </w:tcPr>
          <w:p>
            <w:r>
              <w:t>MG+2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CA+2</w:t>
            </w:r>
          </w:p>
        </w:tc>
        <w:tc>
          <w:tcPr>
            <w:tcW w:type="dxa" w:w="4320"/>
          </w:tcPr>
          <w:p>
            <w:r>
              <w:t>0.09</w:t>
            </w:r>
          </w:p>
        </w:tc>
      </w:tr>
      <w:tr>
        <w:tc>
          <w:tcPr>
            <w:tcW w:type="dxa" w:w="4320"/>
          </w:tcPr>
          <w:p>
            <w:r>
              <w:t>FE+3</w:t>
            </w:r>
          </w:p>
        </w:tc>
        <w:tc>
          <w:tcPr>
            <w:tcW w:type="dxa" w:w="4320"/>
          </w:tcPr>
          <w:p>
            <w:r>
              <w:t>0.0031</w:t>
            </w:r>
          </w:p>
        </w:tc>
      </w:tr>
      <w:tr>
        <w:tc>
          <w:tcPr>
            <w:tcW w:type="dxa" w:w="4320"/>
          </w:tcPr>
          <w:p>
            <w:r>
              <w:t>WATER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ACET</w:t>
            </w:r>
          </w:p>
        </w:tc>
        <w:tc>
          <w:tcPr>
            <w:tcW w:type="dxa" w:w="4320"/>
          </w:tcPr>
          <w:p>
            <w:r>
              <w:t>67.746</w:t>
            </w:r>
          </w:p>
        </w:tc>
      </w:tr>
      <w:tr>
        <w:tc>
          <w:tcPr>
            <w:tcW w:type="dxa" w:w="4320"/>
          </w:tcPr>
          <w:p>
            <w:r>
              <w:t>CARBON-DIOXIDE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OXYGEN-MOLECULE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CO+2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FE+2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MN+2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NI+2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ZN+2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L-SELENOCYSTEINE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</w:tbl>
    <w:p>
      <w:pPr>
        <w:pStyle w:val="Heading2"/>
      </w:pPr>
      <w:r>
        <w:t>Table 5. Base Media MIX0-844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molecule id</w:t>
            </w:r>
          </w:p>
        </w:tc>
        <w:tc>
          <w:tcPr>
            <w:tcW w:type="dxa" w:w="4320"/>
          </w:tcPr>
          <w:p>
            <w:r>
              <w:t>concentration (units.mmol / units.L)</w:t>
            </w:r>
          </w:p>
        </w:tc>
      </w:tr>
      <w:tr>
        <w:tc>
          <w:tcPr>
            <w:tcW w:type="dxa" w:w="4320"/>
          </w:tcPr>
          <w:p>
            <w:r>
              <w:t>NA+</w:t>
            </w:r>
          </w:p>
        </w:tc>
        <w:tc>
          <w:tcPr>
            <w:tcW w:type="dxa" w:w="4320"/>
          </w:tcPr>
          <w:p>
            <w:r>
              <w:t>135.15</w:t>
            </w:r>
          </w:p>
        </w:tc>
      </w:tr>
      <w:tr>
        <w:tc>
          <w:tcPr>
            <w:tcW w:type="dxa" w:w="4320"/>
          </w:tcPr>
          <w:p>
            <w:r>
              <w:t>Pi</w:t>
            </w:r>
          </w:p>
        </w:tc>
        <w:tc>
          <w:tcPr>
            <w:tcW w:type="dxa" w:w="4320"/>
          </w:tcPr>
          <w:p>
            <w:r>
              <w:t>63.851</w:t>
            </w:r>
          </w:p>
        </w:tc>
      </w:tr>
      <w:tr>
        <w:tc>
          <w:tcPr>
            <w:tcW w:type="dxa" w:w="4320"/>
          </w:tcPr>
          <w:p>
            <w:r>
              <w:t>CL-</w:t>
            </w:r>
          </w:p>
        </w:tc>
        <w:tc>
          <w:tcPr>
            <w:tcW w:type="dxa" w:w="4320"/>
          </w:tcPr>
          <w:p>
            <w:r>
              <w:t>55.389</w:t>
            </w:r>
          </w:p>
        </w:tc>
      </w:tr>
      <w:tr>
        <w:tc>
          <w:tcPr>
            <w:tcW w:type="dxa" w:w="4320"/>
          </w:tcPr>
          <w:p>
            <w:r>
              <w:t>AMMONIUM</w:t>
            </w:r>
          </w:p>
        </w:tc>
        <w:tc>
          <w:tcPr>
            <w:tcW w:type="dxa" w:w="4320"/>
          </w:tcPr>
          <w:p>
            <w:r>
              <w:t>30.272</w:t>
            </w:r>
          </w:p>
        </w:tc>
      </w:tr>
      <w:tr>
        <w:tc>
          <w:tcPr>
            <w:tcW w:type="dxa" w:w="4320"/>
          </w:tcPr>
          <w:p>
            <w:r>
              <w:t>K+</w:t>
            </w:r>
          </w:p>
        </w:tc>
        <w:tc>
          <w:tcPr>
            <w:tcW w:type="dxa" w:w="4320"/>
          </w:tcPr>
          <w:p>
            <w:r>
              <w:t>21.883</w:t>
            </w:r>
          </w:p>
        </w:tc>
      </w:tr>
      <w:tr>
        <w:tc>
          <w:tcPr>
            <w:tcW w:type="dxa" w:w="4320"/>
          </w:tcPr>
          <w:p>
            <w:r>
              <w:t>SULFATE</w:t>
            </w:r>
          </w:p>
        </w:tc>
        <w:tc>
          <w:tcPr>
            <w:tcW w:type="dxa" w:w="4320"/>
          </w:tcPr>
          <w:p>
            <w:r>
              <w:t>15.077</w:t>
            </w:r>
          </w:p>
        </w:tc>
      </w:tr>
      <w:tr>
        <w:tc>
          <w:tcPr>
            <w:tcW w:type="dxa" w:w="4320"/>
          </w:tcPr>
          <w:p>
            <w:r>
              <w:t>MG+2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CA+2</w:t>
            </w:r>
          </w:p>
        </w:tc>
        <w:tc>
          <w:tcPr>
            <w:tcW w:type="dxa" w:w="4320"/>
          </w:tcPr>
          <w:p>
            <w:r>
              <w:t>0.09</w:t>
            </w:r>
          </w:p>
        </w:tc>
      </w:tr>
      <w:tr>
        <w:tc>
          <w:tcPr>
            <w:tcW w:type="dxa" w:w="4320"/>
          </w:tcPr>
          <w:p>
            <w:r>
              <w:t>FE+3</w:t>
            </w:r>
          </w:p>
        </w:tc>
        <w:tc>
          <w:tcPr>
            <w:tcW w:type="dxa" w:w="4320"/>
          </w:tcPr>
          <w:p>
            <w:r>
              <w:t>0.0031</w:t>
            </w:r>
          </w:p>
        </w:tc>
      </w:tr>
      <w:tr>
        <w:tc>
          <w:tcPr>
            <w:tcW w:type="dxa" w:w="4320"/>
          </w:tcPr>
          <w:p>
            <w:r>
              <w:t>WATER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SUC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CARBON-DIOXIDE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OXYGEN-MOLECULE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CO+2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FE+2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MN+2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NI+2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ZN+2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  <w:tr>
        <w:tc>
          <w:tcPr>
            <w:tcW w:type="dxa" w:w="4320"/>
          </w:tcPr>
          <w:p>
            <w:r>
              <w:t>L-SELENOCYSTEINE</w:t>
            </w:r>
          </w:p>
        </w:tc>
        <w:tc>
          <w:tcPr>
            <w:tcW w:type="dxa" w:w="4320"/>
          </w:tcPr>
          <w:p>
            <w:r>
              <w:t>inf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